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C06D7" w14:textId="0E14728D" w:rsidR="001A1B7A" w:rsidRDefault="00000000">
      <w:pPr>
        <w:jc w:val="center"/>
      </w:pPr>
      <w:r>
        <w:rPr>
          <w:b/>
          <w:sz w:val="40"/>
        </w:rPr>
        <w:t>WINDOWS SERVER BASICS &amp; INSTALLATION</w:t>
      </w:r>
    </w:p>
    <w:p w14:paraId="36D52C49" w14:textId="77777777" w:rsidR="001A1B7A" w:rsidRDefault="00000000">
      <w:pPr>
        <w:pStyle w:val="Heading1"/>
      </w:pPr>
      <w:r>
        <w:t>Question 1: Install Windows Server on a virtual machine using VirtualBox or VMware and take a screenshot of the desktop after the installation is complete.</w:t>
      </w:r>
    </w:p>
    <w:p w14:paraId="2B10BE91" w14:textId="77777777" w:rsidR="001A1B7A" w:rsidRDefault="00000000">
      <w:pPr>
        <w:pStyle w:val="Heading2"/>
      </w:pPr>
      <w:r>
        <w:t>Answer / Steps</w:t>
      </w:r>
    </w:p>
    <w:p w14:paraId="3C6B968B" w14:textId="77777777" w:rsidR="001A1B7A" w:rsidRDefault="00000000">
      <w:pPr>
        <w:pStyle w:val="ListNumber"/>
      </w:pPr>
      <w:r>
        <w:t>First, I would install VirtualBox or VMware on my computer.</w:t>
      </w:r>
    </w:p>
    <w:p w14:paraId="067B327C" w14:textId="77777777" w:rsidR="001A1B7A" w:rsidRDefault="00000000">
      <w:pPr>
        <w:pStyle w:val="ListNumber"/>
      </w:pPr>
      <w:r>
        <w:t>Next, I would download a Windows Server ISO file from Microsoft's official website.</w:t>
      </w:r>
    </w:p>
    <w:p w14:paraId="3F4C664F" w14:textId="77777777" w:rsidR="001A1B7A" w:rsidRDefault="00000000">
      <w:pPr>
        <w:pStyle w:val="ListNumber"/>
      </w:pPr>
      <w:r>
        <w:t>I would create a new virtual machine and select the Windows Server ISO file.</w:t>
      </w:r>
    </w:p>
    <w:p w14:paraId="70FDC56E" w14:textId="77777777" w:rsidR="001A1B7A" w:rsidRDefault="00000000">
      <w:pPr>
        <w:pStyle w:val="ListNumber"/>
      </w:pPr>
      <w:r>
        <w:t>Then, I would allocate suitable RAM, processor cores, and virtual hard-disk space.</w:t>
      </w:r>
    </w:p>
    <w:p w14:paraId="528BF9E8" w14:textId="77777777" w:rsidR="001A1B7A" w:rsidRDefault="00000000">
      <w:pPr>
        <w:pStyle w:val="ListNumber"/>
      </w:pPr>
      <w:r>
        <w:t>I would start the virtual machine and follow the Windows Setup instructions to install the server.</w:t>
      </w:r>
    </w:p>
    <w:p w14:paraId="5EFF1751" w14:textId="77777777" w:rsidR="001A1B7A" w:rsidRDefault="00000000">
      <w:pPr>
        <w:pStyle w:val="ListNumber"/>
      </w:pPr>
      <w:r>
        <w:t>After the installation, I would set the Administrator password and sign in to the server.</w:t>
      </w:r>
    </w:p>
    <w:p w14:paraId="7B2E56B0" w14:textId="77777777" w:rsidR="001A1B7A" w:rsidRDefault="00000000">
      <w:pPr>
        <w:pStyle w:val="ListNumber"/>
      </w:pPr>
      <w:r>
        <w:t>Finally, I would take a screenshot of the Windows Server desktop.</w:t>
      </w:r>
    </w:p>
    <w:p w14:paraId="3BC09D17" w14:textId="77777777" w:rsidR="001A1B7A" w:rsidRDefault="00000000">
      <w:r>
        <w:t>Figure 1: Example of the Windows Server installation screen (AI-generated illustration).</w:t>
      </w:r>
    </w:p>
    <w:p w14:paraId="67575EA2" w14:textId="77777777" w:rsidR="001A1B7A" w:rsidRDefault="00000000">
      <w:r>
        <w:rPr>
          <w:noProof/>
        </w:rPr>
        <w:drawing>
          <wp:inline distT="0" distB="0" distL="0" distR="0" wp14:anchorId="6B71B04A" wp14:editId="0384FD59">
            <wp:extent cx="5669280" cy="34211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student_assignmen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608B" w14:textId="77777777" w:rsidR="001A1B7A" w:rsidRDefault="00000000">
      <w:pPr>
        <w:pStyle w:val="Heading1"/>
      </w:pPr>
      <w:r>
        <w:t>Question 2: Open Server Manager and use the Add Roles and Features wizard to install the Active Directory Domain Services (AD DS) role. Document each step with a short description and screenshot.</w:t>
      </w:r>
    </w:p>
    <w:p w14:paraId="4442795B" w14:textId="77777777" w:rsidR="001A1B7A" w:rsidRDefault="00000000">
      <w:pPr>
        <w:pStyle w:val="Heading2"/>
      </w:pPr>
      <w:r>
        <w:t>Answer / Steps</w:t>
      </w:r>
    </w:p>
    <w:p w14:paraId="45366F20" w14:textId="77777777" w:rsidR="001A1B7A" w:rsidRDefault="00000000" w:rsidP="00E44148">
      <w:pPr>
        <w:pStyle w:val="ListNumber"/>
        <w:numPr>
          <w:ilvl w:val="0"/>
          <w:numId w:val="10"/>
        </w:numPr>
      </w:pPr>
      <w:r>
        <w:t xml:space="preserve">I would sign </w:t>
      </w:r>
      <w:proofErr w:type="gramStart"/>
      <w:r>
        <w:t>in</w:t>
      </w:r>
      <w:proofErr w:type="gramEnd"/>
      <w:r>
        <w:t xml:space="preserve"> to Windows Server and open Server Manager.</w:t>
      </w:r>
    </w:p>
    <w:p w14:paraId="5451FB03" w14:textId="77777777" w:rsidR="001A1B7A" w:rsidRDefault="00000000" w:rsidP="00E44148">
      <w:pPr>
        <w:pStyle w:val="ListNumber"/>
        <w:numPr>
          <w:ilvl w:val="0"/>
          <w:numId w:val="10"/>
        </w:numPr>
      </w:pPr>
      <w:r>
        <w:t>From the top menu, I would click Manage and select Add Roles and Features.</w:t>
      </w:r>
    </w:p>
    <w:p w14:paraId="68177A81" w14:textId="77777777" w:rsidR="001A1B7A" w:rsidRDefault="00000000" w:rsidP="00E44148">
      <w:pPr>
        <w:pStyle w:val="ListNumber"/>
        <w:numPr>
          <w:ilvl w:val="0"/>
          <w:numId w:val="10"/>
        </w:numPr>
      </w:pPr>
      <w:r>
        <w:t>I would select Role-based or feature-based installation and choose the local server.</w:t>
      </w:r>
    </w:p>
    <w:p w14:paraId="67C38D96" w14:textId="77777777" w:rsidR="001A1B7A" w:rsidRDefault="00000000" w:rsidP="00E44148">
      <w:pPr>
        <w:pStyle w:val="ListNumber"/>
        <w:numPr>
          <w:ilvl w:val="0"/>
          <w:numId w:val="10"/>
        </w:numPr>
      </w:pPr>
      <w:r>
        <w:t>On the Server Roles page, I would tick Active Directory Domain Services (AD DS).</w:t>
      </w:r>
    </w:p>
    <w:p w14:paraId="541BB4D1" w14:textId="217AB1EC" w:rsidR="001A1B7A" w:rsidRDefault="00000000" w:rsidP="00E44148">
      <w:pPr>
        <w:pStyle w:val="ListNumber"/>
        <w:numPr>
          <w:ilvl w:val="0"/>
          <w:numId w:val="10"/>
        </w:numPr>
      </w:pPr>
      <w:r>
        <w:lastRenderedPageBreak/>
        <w:t xml:space="preserve">If a window asks to add required features, I </w:t>
      </w:r>
      <w:proofErr w:type="gramStart"/>
      <w:r>
        <w:t>would</w:t>
      </w:r>
      <w:proofErr w:type="gramEnd"/>
      <w:r>
        <w:t xml:space="preserve"> click Add Features.</w:t>
      </w:r>
    </w:p>
    <w:p w14:paraId="45F4A365" w14:textId="77777777" w:rsidR="001A1B7A" w:rsidRDefault="00000000" w:rsidP="00E44148">
      <w:pPr>
        <w:pStyle w:val="ListNumber"/>
        <w:numPr>
          <w:ilvl w:val="0"/>
          <w:numId w:val="10"/>
        </w:numPr>
      </w:pPr>
      <w:r>
        <w:t>I would click Next through the remaining pages and then click Install.</w:t>
      </w:r>
    </w:p>
    <w:p w14:paraId="552D41FE" w14:textId="77777777" w:rsidR="001A1B7A" w:rsidRDefault="00000000" w:rsidP="00E44148">
      <w:pPr>
        <w:pStyle w:val="ListNumber"/>
        <w:numPr>
          <w:ilvl w:val="0"/>
          <w:numId w:val="10"/>
        </w:numPr>
      </w:pPr>
      <w:r>
        <w:t>After the installation finishes, I would take a screenshot showing that AD DS has been installed.</w:t>
      </w:r>
    </w:p>
    <w:p w14:paraId="4449811E" w14:textId="77777777" w:rsidR="001A1B7A" w:rsidRDefault="00000000">
      <w:r>
        <w:t>Figure 2: Example of Server Manager and AD DS role selection (AI-generated illustration).</w:t>
      </w:r>
    </w:p>
    <w:p w14:paraId="52EB3F8D" w14:textId="77777777" w:rsidR="001A1B7A" w:rsidRDefault="00000000">
      <w:r>
        <w:rPr>
          <w:noProof/>
        </w:rPr>
        <w:drawing>
          <wp:inline distT="0" distB="0" distL="0" distR="0" wp14:anchorId="1FF7F98E" wp14:editId="072D753C">
            <wp:extent cx="5669280" cy="31203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student_assign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F464" w14:textId="77777777" w:rsidR="001A1B7A" w:rsidRDefault="00000000">
      <w:pPr>
        <w:pStyle w:val="Heading1"/>
      </w:pPr>
      <w:r>
        <w:t>Question 3: Promote your Windows Server to a Domain Controller by creating a new forest with a root domain name of your choice (for example, mycollege.local). List the options selected during the configuration.</w:t>
      </w:r>
    </w:p>
    <w:p w14:paraId="4E3976F2" w14:textId="77777777" w:rsidR="001A1B7A" w:rsidRDefault="00000000">
      <w:pPr>
        <w:pStyle w:val="Heading2"/>
      </w:pPr>
      <w:r>
        <w:t>Answer / Steps</w:t>
      </w:r>
    </w:p>
    <w:p w14:paraId="0D94FADB" w14:textId="77777777" w:rsidR="001A1B7A" w:rsidRDefault="00000000">
      <w:r>
        <w:t>For this example, I have selected the domain name mycollege.local.</w:t>
      </w:r>
    </w:p>
    <w:p w14:paraId="27686E57" w14:textId="77777777" w:rsidR="001A1B7A" w:rsidRDefault="00000000" w:rsidP="00E44148">
      <w:pPr>
        <w:pStyle w:val="ListNumber"/>
        <w:numPr>
          <w:ilvl w:val="0"/>
          <w:numId w:val="11"/>
        </w:numPr>
      </w:pPr>
      <w:r>
        <w:t>After installing AD DS, I would open Server Manager and click the notification flag.</w:t>
      </w:r>
    </w:p>
    <w:p w14:paraId="6C5DBDB8" w14:textId="77777777" w:rsidR="001A1B7A" w:rsidRDefault="00000000" w:rsidP="00E44148">
      <w:pPr>
        <w:pStyle w:val="ListNumber"/>
        <w:numPr>
          <w:ilvl w:val="0"/>
          <w:numId w:val="11"/>
        </w:numPr>
      </w:pPr>
      <w:r>
        <w:t>I would select Promote this server to a domain controller.</w:t>
      </w:r>
    </w:p>
    <w:p w14:paraId="63442BEF" w14:textId="77777777" w:rsidR="001A1B7A" w:rsidRDefault="00000000" w:rsidP="00E44148">
      <w:pPr>
        <w:pStyle w:val="ListNumber"/>
        <w:numPr>
          <w:ilvl w:val="0"/>
          <w:numId w:val="11"/>
        </w:numPr>
      </w:pPr>
      <w:r>
        <w:t xml:space="preserve">In the Deployment Configuration window, I would select Add a new forest and enter </w:t>
      </w:r>
      <w:proofErr w:type="gramStart"/>
      <w:r>
        <w:t>mycollege.local</w:t>
      </w:r>
      <w:proofErr w:type="gramEnd"/>
      <w:r>
        <w:t xml:space="preserve"> as the root domain name.</w:t>
      </w:r>
    </w:p>
    <w:p w14:paraId="495665D6" w14:textId="77777777" w:rsidR="001A1B7A" w:rsidRDefault="00000000" w:rsidP="00E44148">
      <w:pPr>
        <w:pStyle w:val="ListNumber"/>
        <w:numPr>
          <w:ilvl w:val="0"/>
          <w:numId w:val="11"/>
        </w:numPr>
      </w:pPr>
      <w:r>
        <w:t>I would select the required domain controller options. DNS Server and Global Catalog would normally remain selected for this setup.</w:t>
      </w:r>
    </w:p>
    <w:p w14:paraId="128D9FCE" w14:textId="77777777" w:rsidR="001A1B7A" w:rsidRDefault="00000000" w:rsidP="00E44148">
      <w:pPr>
        <w:pStyle w:val="ListNumber"/>
        <w:numPr>
          <w:ilvl w:val="0"/>
          <w:numId w:val="11"/>
        </w:numPr>
      </w:pPr>
      <w:r>
        <w:t>I would create a Directory Services Restore Mode (DSRM) password and keep it safe.</w:t>
      </w:r>
    </w:p>
    <w:p w14:paraId="5E386C3D" w14:textId="77777777" w:rsidR="001A1B7A" w:rsidRDefault="00000000" w:rsidP="00E44148">
      <w:pPr>
        <w:pStyle w:val="ListNumber"/>
        <w:numPr>
          <w:ilvl w:val="0"/>
          <w:numId w:val="11"/>
        </w:numPr>
      </w:pPr>
      <w:r>
        <w:t>I would review the settings and prerequisite checks, then click Install when the option becomes available.</w:t>
      </w:r>
    </w:p>
    <w:p w14:paraId="359D4829" w14:textId="77777777" w:rsidR="001A1B7A" w:rsidRDefault="00000000" w:rsidP="00E44148">
      <w:pPr>
        <w:pStyle w:val="ListNumber"/>
        <w:numPr>
          <w:ilvl w:val="0"/>
          <w:numId w:val="11"/>
        </w:numPr>
      </w:pPr>
      <w:r>
        <w:t>The server would restart after the configuration. I would sign in again using the domain Administrator account.</w:t>
      </w:r>
    </w:p>
    <w:p w14:paraId="6DE62B3A" w14:textId="77777777" w:rsidR="001A1B7A" w:rsidRDefault="00000000" w:rsidP="00E44148">
      <w:pPr>
        <w:pStyle w:val="ListNumber"/>
        <w:numPr>
          <w:ilvl w:val="0"/>
          <w:numId w:val="11"/>
        </w:numPr>
      </w:pPr>
      <w:r>
        <w:t>I would take a screenshot showing the domain controller configuration.</w:t>
      </w:r>
    </w:p>
    <w:p w14:paraId="32154436" w14:textId="77777777" w:rsidR="001A1B7A" w:rsidRDefault="00000000">
      <w:r>
        <w:t>Figure 3: Example of creating a new forest and promoting the server (AI-generated illustration).</w:t>
      </w:r>
    </w:p>
    <w:p w14:paraId="74E69412" w14:textId="77777777" w:rsidR="001A1B7A" w:rsidRDefault="00000000">
      <w:r>
        <w:rPr>
          <w:noProof/>
        </w:rPr>
        <w:lastRenderedPageBreak/>
        <w:drawing>
          <wp:inline distT="0" distB="0" distL="0" distR="0" wp14:anchorId="75F73E8F" wp14:editId="2927E3E5">
            <wp:extent cx="5669280" cy="26918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student_assign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692E" w14:textId="77777777" w:rsidR="001A1B7A" w:rsidRDefault="00000000">
      <w:pPr>
        <w:pStyle w:val="Heading1"/>
      </w:pPr>
      <w:r>
        <w:t>Question 4: Create two new user accounts and one group in Active Directory Users and Computers. Add both users to the group and describe the steps you followed.</w:t>
      </w:r>
    </w:p>
    <w:p w14:paraId="328EE041" w14:textId="77777777" w:rsidR="001A1B7A" w:rsidRDefault="00000000">
      <w:pPr>
        <w:pStyle w:val="Heading2"/>
      </w:pPr>
      <w:r>
        <w:t>Answer / Steps</w:t>
      </w:r>
    </w:p>
    <w:p w14:paraId="2E3DEF96" w14:textId="77777777" w:rsidR="001A1B7A" w:rsidRDefault="00000000">
      <w:r>
        <w:t>For this example, I have used user1 and user2 as the usernames and IT-Group as the group name.</w:t>
      </w:r>
    </w:p>
    <w:p w14:paraId="191D1C65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>I would open Server Manager, click Tools, and select Active Directory Users and Computers (ADUC).</w:t>
      </w:r>
    </w:p>
    <w:p w14:paraId="0CD70C70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 xml:space="preserve">I would expand </w:t>
      </w:r>
      <w:proofErr w:type="gramStart"/>
      <w:r>
        <w:t>the</w:t>
      </w:r>
      <w:proofErr w:type="gramEnd"/>
      <w:r>
        <w:t xml:space="preserve"> </w:t>
      </w:r>
      <w:proofErr w:type="gramStart"/>
      <w:r>
        <w:t>mycollege.local</w:t>
      </w:r>
      <w:proofErr w:type="gramEnd"/>
      <w:r>
        <w:t xml:space="preserve"> domain and select the Users container.</w:t>
      </w:r>
    </w:p>
    <w:p w14:paraId="3104CB94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>I would right-click Users, choose New, and then select User.</w:t>
      </w:r>
    </w:p>
    <w:p w14:paraId="2002AAA9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>I would create the first account with the username user1 and repeat the same steps to create user2.</w:t>
      </w:r>
    </w:p>
    <w:p w14:paraId="2159CA39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>Next, I would right-click the Users container, select New, and choose Group.</w:t>
      </w:r>
    </w:p>
    <w:p w14:paraId="0CAFA25C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>I would name the group IT-Group and select Global and Security group settings.</w:t>
      </w:r>
    </w:p>
    <w:p w14:paraId="48F458FF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>I would open IT-Group Properties and select the Members tab.</w:t>
      </w:r>
    </w:p>
    <w:p w14:paraId="6107039B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>I would click Add, enter user1 and user2, click Check Names, and then click OK.</w:t>
      </w:r>
    </w:p>
    <w:p w14:paraId="65222A65" w14:textId="77777777" w:rsidR="001A1B7A" w:rsidRDefault="00000000" w:rsidP="00E44148">
      <w:pPr>
        <w:pStyle w:val="ListNumber"/>
        <w:numPr>
          <w:ilvl w:val="0"/>
          <w:numId w:val="12"/>
        </w:numPr>
      </w:pPr>
      <w:r>
        <w:t>Finally, I would check that both users are listed in the Members tab and take a screenshot.</w:t>
      </w:r>
    </w:p>
    <w:p w14:paraId="6AC163C4" w14:textId="77777777" w:rsidR="001A1B7A" w:rsidRDefault="00000000">
      <w:r>
        <w:t>Figure 4: Example of user accounts and group membership (AI-generated illustration).</w:t>
      </w:r>
    </w:p>
    <w:p w14:paraId="181D58CE" w14:textId="77777777" w:rsidR="001A1B7A" w:rsidRDefault="00000000">
      <w:r>
        <w:rPr>
          <w:noProof/>
        </w:rPr>
        <w:lastRenderedPageBreak/>
        <w:drawing>
          <wp:inline distT="0" distB="0" distL="0" distR="0" wp14:anchorId="7A5E8A0D" wp14:editId="51A3691A">
            <wp:extent cx="6184900" cy="346392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student_assign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6032" cy="346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A151" w14:textId="77777777" w:rsidR="001A1B7A" w:rsidRDefault="00000000">
      <w:pPr>
        <w:pStyle w:val="Heading1"/>
      </w:pPr>
      <w:r>
        <w:t>Conclusion</w:t>
      </w:r>
    </w:p>
    <w:p w14:paraId="33269D6A" w14:textId="5995C031" w:rsidR="001A1B7A" w:rsidRDefault="00000000">
      <w:r>
        <w:t>In this assignment, I learned the main steps used to install Windows Server in a virtual machine and add Active Directory Domain Services. I also learned how a server can be promoted to a Domain Controller by creating a new forest, and how to create user accounts and add them to a group in Active Directory.</w:t>
      </w:r>
    </w:p>
    <w:sectPr w:rsidR="001A1B7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969A3"/>
    <w:multiLevelType w:val="hybridMultilevel"/>
    <w:tmpl w:val="393033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0703C62"/>
    <w:multiLevelType w:val="hybridMultilevel"/>
    <w:tmpl w:val="627A68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EC90A8A"/>
    <w:multiLevelType w:val="hybridMultilevel"/>
    <w:tmpl w:val="9432BB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7616776">
    <w:abstractNumId w:val="8"/>
  </w:num>
  <w:num w:numId="2" w16cid:durableId="1768379110">
    <w:abstractNumId w:val="6"/>
  </w:num>
  <w:num w:numId="3" w16cid:durableId="1463226332">
    <w:abstractNumId w:val="5"/>
  </w:num>
  <w:num w:numId="4" w16cid:durableId="1347711442">
    <w:abstractNumId w:val="4"/>
  </w:num>
  <w:num w:numId="5" w16cid:durableId="1774400055">
    <w:abstractNumId w:val="7"/>
  </w:num>
  <w:num w:numId="6" w16cid:durableId="925770049">
    <w:abstractNumId w:val="3"/>
  </w:num>
  <w:num w:numId="7" w16cid:durableId="1902711610">
    <w:abstractNumId w:val="2"/>
  </w:num>
  <w:num w:numId="8" w16cid:durableId="705377209">
    <w:abstractNumId w:val="1"/>
  </w:num>
  <w:num w:numId="9" w16cid:durableId="2117559349">
    <w:abstractNumId w:val="0"/>
  </w:num>
  <w:num w:numId="10" w16cid:durableId="983043856">
    <w:abstractNumId w:val="10"/>
  </w:num>
  <w:num w:numId="11" w16cid:durableId="297031163">
    <w:abstractNumId w:val="11"/>
  </w:num>
  <w:num w:numId="12" w16cid:durableId="15180794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B7A"/>
    <w:rsid w:val="0029639D"/>
    <w:rsid w:val="00326F90"/>
    <w:rsid w:val="00AA1D8D"/>
    <w:rsid w:val="00B47730"/>
    <w:rsid w:val="00CB0664"/>
    <w:rsid w:val="00E44148"/>
    <w:rsid w:val="00EE24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758C8"/>
  <w14:defaultImageDpi w14:val="300"/>
  <w15:docId w15:val="{6FC4189A-8797-445D-98FB-3FABF8A66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ashiti patel</cp:lastModifiedBy>
  <cp:revision>2</cp:revision>
  <dcterms:created xsi:type="dcterms:W3CDTF">2013-12-23T23:15:00Z</dcterms:created>
  <dcterms:modified xsi:type="dcterms:W3CDTF">2026-10-21T04:32:00Z</dcterms:modified>
  <cp:category/>
</cp:coreProperties>
</file>